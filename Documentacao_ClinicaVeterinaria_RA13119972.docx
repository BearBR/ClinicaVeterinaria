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Sistema de Gerenciamento</w:t>
      </w:r>
    </w:p>
    <w:p>
      <w:pPr>
        <w:pStyle w:val="Heading1"/>
        <w:jc w:val="center"/>
      </w:pPr>
      <w:r>
        <w:rPr>
          <w:color w:val="663399"/>
          <w:sz w:val="44"/>
        </w:rPr>
        <w:t>Clínica Veterinária Unimar</w:t>
      </w:r>
    </w:p>
    <w:p>
      <w:r>
        <w:br/>
        <w:br/>
        <w:br/>
      </w:r>
    </w:p>
    <w:p>
      <w:pPr>
        <w:jc w:val="center"/>
      </w:pPr>
      <w:r>
        <w:rPr>
          <w:sz w:val="28"/>
        </w:rPr>
        <w:t>Projeto Integrador Extensionista 3</w:t>
        <w:br/>
      </w:r>
      <w:r>
        <w:rPr>
          <w:sz w:val="28"/>
        </w:rPr>
        <w:t>Universidade de Marília - UNIMAR</w:t>
        <w:br/>
        <w:br/>
      </w:r>
      <w:r>
        <w:rPr>
          <w:b/>
          <w:sz w:val="28"/>
        </w:rPr>
        <w:t>Desenvolvido por: Marcio Santos</w:t>
        <w:br/>
      </w:r>
      <w:r>
        <w:rPr>
          <w:b/>
          <w:sz w:val="28"/>
        </w:rPr>
        <w:t>RA: 13119972</w:t>
        <w:br/>
        <w:br/>
      </w:r>
      <w:r>
        <w:rPr>
          <w:sz w:val="24"/>
        </w:rPr>
        <w:t>November de 2025</w:t>
        <w:br/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1. Descrição do Sistema</w:t>
      </w:r>
    </w:p>
    <w:p>
      <w:pPr>
        <w:pStyle w:val="ListNumber"/>
      </w:pPr>
      <w:r>
        <w:t>2. Tecnologias Utilizadas</w:t>
      </w:r>
    </w:p>
    <w:p>
      <w:pPr>
        <w:pStyle w:val="ListNumber"/>
      </w:pPr>
      <w:r>
        <w:t>3. Funcionalidades Implementadas</w:t>
      </w:r>
    </w:p>
    <w:p>
      <w:pPr>
        <w:pStyle w:val="ListNumber"/>
      </w:pPr>
      <w:r>
        <w:t>4. Instalação e Execução</w:t>
      </w:r>
    </w:p>
    <w:p>
      <w:pPr>
        <w:pStyle w:val="ListNumber"/>
      </w:pPr>
      <w:r>
        <w:t>5. Manual de Uso</w:t>
      </w:r>
    </w:p>
    <w:p>
      <w:pPr>
        <w:pStyle w:val="ListNumber"/>
      </w:pPr>
      <w:r>
        <w:t>6. Estrutura do Projeto</w:t>
      </w:r>
    </w:p>
    <w:p>
      <w:pPr>
        <w:pStyle w:val="ListNumber"/>
      </w:pPr>
      <w:r>
        <w:t>7. Prints das Telas</w:t>
      </w:r>
    </w:p>
    <w:p>
      <w:r>
        <w:br w:type="page"/>
      </w:r>
    </w:p>
    <w:p>
      <w:pPr>
        <w:pStyle w:val="Heading1"/>
      </w:pPr>
      <w:r>
        <w:t>1. Descrição do Sistema</w:t>
      </w:r>
    </w:p>
    <w:p>
      <w:r>
        <w:t>O Sistema de Gerenciamento da Clínica Veterinária Unimar é uma aplicação web completa desenvolvida para facilitar a administração de clínicas veterinárias. O sistema permite o gerenciamento integrado de donos de pets, animais de estimação, veterinários e agendamento de consultas.</w:t>
      </w:r>
    </w:p>
    <w:p>
      <w:r>
        <w:t>A solução foi desenvolvida com foco em usabilidade, permitindo que qualquer usuário, mesmo sem conhecimentos técnicos avançados, possa realizar cadastros, consultas, atualizações e exclusões de registros de forma intuitiva.</w:t>
      </w:r>
    </w:p>
    <w:p>
      <w:pPr>
        <w:pStyle w:val="Heading2"/>
      </w:pPr>
      <w:r>
        <w:t>Objetivos do Sistema:</w:t>
      </w:r>
    </w:p>
    <w:p>
      <w:pPr>
        <w:pStyle w:val="ListBullet"/>
      </w:pPr>
      <w:r>
        <w:t>Centralizar informações de donos, pets e veterinários</w:t>
      </w:r>
    </w:p>
    <w:p>
      <w:pPr>
        <w:pStyle w:val="ListBullet"/>
      </w:pPr>
      <w:r>
        <w:t>Facilitar o agendamento e controle de consultas</w:t>
      </w:r>
    </w:p>
    <w:p>
      <w:pPr>
        <w:pStyle w:val="ListBullet"/>
      </w:pPr>
      <w:r>
        <w:t>Proporcionar interface amigável e responsiva</w:t>
      </w:r>
    </w:p>
    <w:p>
      <w:pPr>
        <w:pStyle w:val="ListBullet"/>
      </w:pPr>
      <w:r>
        <w:t>Garantir integridade e persistência dos dados</w:t>
      </w:r>
    </w:p>
    <w:p>
      <w:pPr>
        <w:pStyle w:val="ListBullet"/>
      </w:pPr>
      <w:r>
        <w:t>Otimizar o fluxo de trabalho da clínica veterinária</w:t>
      </w:r>
    </w:p>
    <w:p>
      <w:r>
        <w:br w:type="page"/>
      </w:r>
    </w:p>
    <w:p>
      <w:pPr>
        <w:pStyle w:val="Heading1"/>
      </w:pPr>
      <w:r>
        <w:t>2. Tecnologias Utilizadas</w:t>
      </w:r>
    </w:p>
    <w:p>
      <w:pPr>
        <w:pStyle w:val="Heading2"/>
      </w:pPr>
      <w:r>
        <w:t>Flask (Back-end)</w:t>
      </w:r>
    </w:p>
    <w:p>
      <w:r>
        <w:t>Framework web em Python para criar aplicações web e APIs. É leve, simples e flexível. No projeto, o Flask é responsável por todo o back-end, gerenciando o banco de dados e servindo as páginas HTML através de rotas definidas no arquivo backend/app.py.</w:t>
      </w:r>
    </w:p>
    <w:p>
      <w:pPr>
        <w:pStyle w:val="Heading2"/>
      </w:pPr>
      <w:r>
        <w:t>Bootstrap (Front-end)</w:t>
      </w:r>
    </w:p>
    <w:p>
      <w:r>
        <w:t>Framework CSS front-end para criar interfaces responsivas e bonitas rapidamente. Utilizado em todas as páginas HTML para estilização, incluindo botões, cards, barra de navegação e formulários. Permite que o sistema seja acessado de qualquer dispositivo (desktop, tablet ou smartphone) com layout adaptado.</w:t>
      </w:r>
    </w:p>
    <w:p>
      <w:pPr>
        <w:pStyle w:val="Heading2"/>
      </w:pPr>
      <w:r>
        <w:t>SQLite (Banco de Dados)</w:t>
      </w:r>
    </w:p>
    <w:p>
      <w:r>
        <w:t>Sistema de gerenciamento de banco de dados relacional leve e embutido. Perfeito para aplicações de pequeno a médio porte, não requer instalação de servidor separado. Armazena todos os dados em um único arquivo (clinica.db).</w:t>
      </w:r>
    </w:p>
    <w:p>
      <w:pPr>
        <w:pStyle w:val="Heading2"/>
      </w:pPr>
      <w:r>
        <w:t>Python</w:t>
      </w:r>
    </w:p>
    <w:p>
      <w:r>
        <w:t>Linguagem de programação de alto nível, utilizada tanto no back-end (Flask) quanto nos scripts auxiliares do projeto.</w:t>
      </w:r>
    </w:p>
    <w:p>
      <w:pPr>
        <w:pStyle w:val="Heading2"/>
      </w:pPr>
      <w:r>
        <w:t>HTML5 e JavaScript</w:t>
      </w:r>
    </w:p>
    <w:p>
      <w:r>
        <w:t>HTML5 para estruturação das páginas web e JavaScript para interatividade e comunicação assíncrona com a API REST do back-end.</w:t>
      </w:r>
    </w:p>
    <w:p>
      <w:r>
        <w:br w:type="page"/>
      </w:r>
    </w:p>
    <w:p>
      <w:pPr>
        <w:pStyle w:val="Heading1"/>
      </w:pPr>
      <w:r>
        <w:t>3. Funcionalidades Implementadas</w:t>
      </w:r>
    </w:p>
    <w:p>
      <w:pPr>
        <w:pStyle w:val="Heading2"/>
      </w:pPr>
      <w:r>
        <w:t>3.1 Módulo de Donos de Pets</w:t>
      </w:r>
    </w:p>
    <w:p>
      <w:pPr>
        <w:pStyle w:val="ListBullet"/>
      </w:pPr>
      <w:r>
        <w:t>Cadastro completo com nome, telefone, email, endereço e CEP</w:t>
      </w:r>
    </w:p>
    <w:p>
      <w:pPr>
        <w:pStyle w:val="ListBullet"/>
      </w:pPr>
      <w:r>
        <w:t>Listagem de todos os donos cadastrados</w:t>
      </w:r>
    </w:p>
    <w:p>
      <w:pPr>
        <w:pStyle w:val="ListBullet"/>
      </w:pPr>
      <w:r>
        <w:t>Busca e filtros na tabela</w:t>
      </w:r>
    </w:p>
    <w:p>
      <w:pPr>
        <w:pStyle w:val="ListBullet"/>
      </w:pPr>
      <w:r>
        <w:t>Edição de informações existentes</w:t>
      </w:r>
    </w:p>
    <w:p>
      <w:pPr>
        <w:pStyle w:val="ListBullet"/>
      </w:pPr>
      <w:r>
        <w:t>Exclusão de registros</w:t>
      </w:r>
    </w:p>
    <w:p>
      <w:pPr>
        <w:pStyle w:val="ListBullet"/>
      </w:pPr>
      <w:r>
        <w:t>Máscaras de entrada para telefone (formato brasileiro) e CEP</w:t>
      </w:r>
    </w:p>
    <w:p>
      <w:pPr>
        <w:pStyle w:val="ListBullet"/>
      </w:pPr>
      <w:r>
        <w:t>Validação de dados no formulário</w:t>
      </w:r>
    </w:p>
    <w:p>
      <w:pPr>
        <w:pStyle w:val="Heading2"/>
      </w:pPr>
      <w:r>
        <w:t>3.2 Módulo de Pets (Animais de Estimação)</w:t>
      </w:r>
    </w:p>
    <w:p>
      <w:pPr>
        <w:pStyle w:val="ListBullet"/>
      </w:pPr>
      <w:r>
        <w:t>Cadastro com nome, espécie, raça, idade e peso</w:t>
      </w:r>
    </w:p>
    <w:p>
      <w:pPr>
        <w:pStyle w:val="ListBullet"/>
      </w:pPr>
      <w:r>
        <w:t>Vinculação automática com o dono do pet</w:t>
      </w:r>
    </w:p>
    <w:p>
      <w:pPr>
        <w:pStyle w:val="ListBullet"/>
      </w:pPr>
      <w:r>
        <w:t>Listagem completa com informações do dono</w:t>
      </w:r>
    </w:p>
    <w:p>
      <w:pPr>
        <w:pStyle w:val="ListBullet"/>
      </w:pPr>
      <w:r>
        <w:t>Visualização detalhada de cada animal</w:t>
      </w:r>
    </w:p>
    <w:p>
      <w:pPr>
        <w:pStyle w:val="ListBullet"/>
      </w:pPr>
      <w:r>
        <w:t>Edição de dados cadastrais</w:t>
      </w:r>
    </w:p>
    <w:p>
      <w:pPr>
        <w:pStyle w:val="ListBullet"/>
      </w:pPr>
      <w:r>
        <w:t>Exclusão de registros</w:t>
      </w:r>
    </w:p>
    <w:p>
      <w:pPr>
        <w:pStyle w:val="ListBullet"/>
      </w:pPr>
      <w:r>
        <w:t>Interface intuitiva com seleção do dono via dropdown</w:t>
      </w:r>
    </w:p>
    <w:p>
      <w:pPr>
        <w:pStyle w:val="Heading2"/>
      </w:pPr>
      <w:r>
        <w:t>3.3 Módulo de Veterinários</w:t>
      </w:r>
    </w:p>
    <w:p>
      <w:pPr>
        <w:pStyle w:val="ListBullet"/>
      </w:pPr>
      <w:r>
        <w:t>Cadastro com nome, CRMV, especialidade, email e telefone</w:t>
      </w:r>
    </w:p>
    <w:p>
      <w:pPr>
        <w:pStyle w:val="ListBullet"/>
      </w:pPr>
      <w:r>
        <w:t>Validação de CRMV único (não permite duplicatas)</w:t>
      </w:r>
    </w:p>
    <w:p>
      <w:pPr>
        <w:pStyle w:val="ListBullet"/>
      </w:pPr>
      <w:r>
        <w:t>Listagem de todos os profissionais</w:t>
      </w:r>
    </w:p>
    <w:p>
      <w:pPr>
        <w:pStyle w:val="ListBullet"/>
      </w:pPr>
      <w:r>
        <w:t>Edição de informações profissionais</w:t>
      </w:r>
    </w:p>
    <w:p>
      <w:pPr>
        <w:pStyle w:val="ListBullet"/>
      </w:pPr>
      <w:r>
        <w:t>Exclusão de registros</w:t>
      </w:r>
    </w:p>
    <w:p>
      <w:pPr>
        <w:pStyle w:val="ListBullet"/>
      </w:pPr>
      <w:r>
        <w:t>Máscara de entrada para CRMV (formato: 00000-UF)</w:t>
      </w:r>
    </w:p>
    <w:p>
      <w:pPr>
        <w:pStyle w:val="ListBullet"/>
      </w:pPr>
      <w:r>
        <w:t>Gestão de especialidades médicas veterinárias</w:t>
      </w:r>
    </w:p>
    <w:p>
      <w:pPr>
        <w:pStyle w:val="Heading2"/>
      </w:pPr>
      <w:r>
        <w:t>3.4 Módulo de Agendamento de Consultas</w:t>
      </w:r>
    </w:p>
    <w:p>
      <w:pPr>
        <w:pStyle w:val="ListBullet"/>
      </w:pPr>
      <w:r>
        <w:t>Agendamento de consultas com data e hora</w:t>
      </w:r>
    </w:p>
    <w:p>
      <w:pPr>
        <w:pStyle w:val="ListBullet"/>
      </w:pPr>
      <w:r>
        <w:t>Seleção do pet e veterinário</w:t>
      </w:r>
    </w:p>
    <w:p>
      <w:pPr>
        <w:pStyle w:val="ListBullet"/>
      </w:pPr>
      <w:r>
        <w:t>Tipos de atendimento: consulta, vacina, cirurgia, exame</w:t>
      </w:r>
    </w:p>
    <w:p>
      <w:pPr>
        <w:pStyle w:val="ListBullet"/>
      </w:pPr>
      <w:r>
        <w:t>Campo para motivo/observações</w:t>
      </w:r>
    </w:p>
    <w:p>
      <w:pPr>
        <w:pStyle w:val="ListBullet"/>
      </w:pPr>
      <w:r>
        <w:t>Controle de status (agendada, realizada, cancelada)</w:t>
      </w:r>
    </w:p>
    <w:p>
      <w:pPr>
        <w:pStyle w:val="ListBullet"/>
      </w:pPr>
      <w:r>
        <w:t>Listagem completa com informações integradas</w:t>
      </w:r>
    </w:p>
    <w:p>
      <w:pPr>
        <w:pStyle w:val="ListBullet"/>
      </w:pPr>
      <w:r>
        <w:t>Visualização de histórico de consultas</w:t>
      </w:r>
    </w:p>
    <w:p>
      <w:r>
        <w:br w:type="page"/>
      </w:r>
    </w:p>
    <w:p>
      <w:pPr>
        <w:pStyle w:val="Heading1"/>
      </w:pPr>
      <w:r>
        <w:t>4. Instalação e Execução</w:t>
      </w:r>
    </w:p>
    <w:p>
      <w:pPr>
        <w:pStyle w:val="Heading2"/>
      </w:pPr>
      <w:r>
        <w:t>4.1 Requisitos do Sistema</w:t>
      </w:r>
    </w:p>
    <w:p>
      <w:pPr>
        <w:pStyle w:val="ListBullet"/>
      </w:pPr>
      <w:r>
        <w:t>Python 3.8 ou superior</w:t>
      </w:r>
    </w:p>
    <w:p>
      <w:pPr>
        <w:pStyle w:val="ListBullet"/>
      </w:pPr>
      <w:r>
        <w:t>pip (gerenciador de pacotes Python)</w:t>
      </w:r>
    </w:p>
    <w:p>
      <w:pPr>
        <w:pStyle w:val="ListBullet"/>
      </w:pPr>
      <w:r>
        <w:t>Navegador web moderno (Chrome, Firefox, Edge)</w:t>
      </w:r>
    </w:p>
    <w:p>
      <w:pPr>
        <w:pStyle w:val="ListBullet"/>
      </w:pPr>
      <w:r>
        <w:t>Sistema operacional: Windows, Linux ou macOS</w:t>
      </w:r>
    </w:p>
    <w:p>
      <w:pPr>
        <w:pStyle w:val="Heading2"/>
      </w:pPr>
      <w:r>
        <w:t>4.2 Passo a Passo - Windows</w:t>
      </w:r>
    </w:p>
    <w:p>
      <w:r>
        <w:t>1. Descompacte o arquivo ra13119972.zip em uma pasta</w:t>
      </w:r>
    </w:p>
    <w:p>
      <w:r>
        <w:t>2. Abra o PowerShell na pasta do projeto</w:t>
      </w:r>
    </w:p>
    <w:p>
      <w:r>
        <w:t>3. Crie o ambiente virtual:</w:t>
      </w:r>
    </w:p>
    <w:p>
      <w:pPr>
        <w:pStyle w:val="IntenseQuote"/>
      </w:pPr>
      <w:r>
        <w:t xml:space="preserve">   python -m venv .venv</w:t>
      </w:r>
    </w:p>
    <w:p>
      <w:r>
        <w:t>4. Ative o ambiente virtual:</w:t>
      </w:r>
    </w:p>
    <w:p>
      <w:pPr>
        <w:pStyle w:val="IntenseQuote"/>
      </w:pPr>
      <w:r>
        <w:t xml:space="preserve">   .\.venv\Scripts\Activate.ps1</w:t>
      </w:r>
    </w:p>
    <w:p>
      <w:r>
        <w:t>5. Instale as dependências:</w:t>
      </w:r>
    </w:p>
    <w:p>
      <w:pPr>
        <w:pStyle w:val="IntenseQuote"/>
      </w:pPr>
      <w:r>
        <w:t xml:space="preserve">   pip install -r requirements.txt</w:t>
      </w:r>
    </w:p>
    <w:p>
      <w:r>
        <w:t>6. Execute o sistema:</w:t>
      </w:r>
    </w:p>
    <w:p>
      <w:pPr>
        <w:pStyle w:val="IntenseQuote"/>
      </w:pPr>
      <w:r>
        <w:t xml:space="preserve">   python INICIAR.py</w:t>
      </w:r>
    </w:p>
    <w:p>
      <w:r>
        <w:t>7. O navegador abrirá automaticamente em http://127.0.0.1:5000</w:t>
      </w:r>
    </w:p>
    <w:p>
      <w:pPr>
        <w:pStyle w:val="Heading2"/>
      </w:pPr>
      <w:r>
        <w:t>4.3 Passo a Passo - Linux/Mac</w:t>
      </w:r>
    </w:p>
    <w:p>
      <w:r>
        <w:t>1. Descompacte o arquivo ra13119972.zip</w:t>
      </w:r>
    </w:p>
    <w:p>
      <w:r>
        <w:t>2. Abra o terminal na pasta do projeto</w:t>
      </w:r>
    </w:p>
    <w:p>
      <w:r>
        <w:t>3. Execute os comandos:</w:t>
      </w:r>
    </w:p>
    <w:p>
      <w:pPr>
        <w:pStyle w:val="IntenseQuote"/>
      </w:pPr>
      <w:r>
        <w:t xml:space="preserve">   python3 -m venv .venv</w:t>
      </w:r>
    </w:p>
    <w:p>
      <w:pPr>
        <w:pStyle w:val="IntenseQuote"/>
      </w:pPr>
      <w:r>
        <w:t xml:space="preserve">   source .venv/bin/activate</w:t>
      </w:r>
    </w:p>
    <w:p>
      <w:pPr>
        <w:pStyle w:val="IntenseQuote"/>
      </w:pPr>
      <w:r>
        <w:t xml:space="preserve">   pip install -r requirements.txt</w:t>
      </w:r>
    </w:p>
    <w:p>
      <w:pPr>
        <w:pStyle w:val="IntenseQuote"/>
      </w:pPr>
      <w:r>
        <w:t xml:space="preserve">   python INICIAR.py</w:t>
      </w:r>
    </w:p>
    <w:p>
      <w:r>
        <w:br w:type="page"/>
      </w:r>
    </w:p>
    <w:p>
      <w:pPr>
        <w:pStyle w:val="Heading1"/>
      </w:pPr>
      <w:r>
        <w:t>5. Manual de Uso</w:t>
      </w:r>
    </w:p>
    <w:p>
      <w:pPr>
        <w:pStyle w:val="Heading2"/>
      </w:pPr>
      <w:r>
        <w:t>5.1 Acessando o Sistema</w:t>
      </w:r>
    </w:p>
    <w:p>
      <w:r>
        <w:t>Após executar o comando "python INICIAR.py", o sistema abrirá automaticamente no navegador padrão. A página inicial apresenta quatro cards principais, cada um representando um módulo do sistema.</w:t>
      </w:r>
    </w:p>
    <w:p>
      <w:pPr>
        <w:pStyle w:val="Heading2"/>
      </w:pPr>
      <w:r>
        <w:t>5.2 Cadastrando um Dono de Pet</w:t>
      </w:r>
    </w:p>
    <w:p>
      <w:r>
        <w:t>1. Clique no card "Donos de Pets" na página inicial</w:t>
      </w:r>
    </w:p>
    <w:p>
      <w:r>
        <w:t>2. Preencha o formulário com nome, telefone, email, endereço e CEP</w:t>
      </w:r>
    </w:p>
    <w:p>
      <w:r>
        <w:t>3. As máscaras de telefone e CEP são aplicadas automaticamente</w:t>
      </w:r>
    </w:p>
    <w:p>
      <w:r>
        <w:t>4. Clique no botão "Salvar"</w:t>
      </w:r>
    </w:p>
    <w:p>
      <w:r>
        <w:t>5. O novo dono aparecerá na tabela abaixo</w:t>
      </w:r>
    </w:p>
    <w:p>
      <w:r>
        <w:t>6. Para editar: clique no botão "Editar" na linha desejada</w:t>
      </w:r>
    </w:p>
    <w:p>
      <w:r>
        <w:t>7. Para excluir: clique no botão "Excluir" (confirme a ação)</w:t>
      </w:r>
    </w:p>
    <w:p>
      <w:pPr>
        <w:pStyle w:val="Heading2"/>
      </w:pPr>
      <w:r>
        <w:t>5.3 Cadastrando um Pet</w:t>
      </w:r>
    </w:p>
    <w:p>
      <w:r>
        <w:t>1. Clique no card "Animais de Estimação"</w:t>
      </w:r>
    </w:p>
    <w:p>
      <w:r>
        <w:t>2. Selecione o dono do pet no dropdown</w:t>
      </w:r>
    </w:p>
    <w:p>
      <w:r>
        <w:t>3. Preencha nome, espécie, raça, idade e peso do animal</w:t>
      </w:r>
    </w:p>
    <w:p>
      <w:r>
        <w:t>4. Clique em "Salvar"</w:t>
      </w:r>
    </w:p>
    <w:p>
      <w:r>
        <w:t>5. O pet será listado com as informações do dono</w:t>
      </w:r>
    </w:p>
    <w:p>
      <w:pPr>
        <w:pStyle w:val="Heading2"/>
      </w:pPr>
      <w:r>
        <w:t>5.4 Cadastrando um Veterinário</w:t>
      </w:r>
    </w:p>
    <w:p>
      <w:r>
        <w:t>1. Clique no card "Veterinários"</w:t>
      </w:r>
    </w:p>
    <w:p>
      <w:r>
        <w:t>2. Preencha nome, CRMV (formato: 12345-SP), especialidade, email e telefone</w:t>
      </w:r>
    </w:p>
    <w:p>
      <w:r>
        <w:t>3. O sistema valida se o CRMV já existe</w:t>
      </w:r>
    </w:p>
    <w:p>
      <w:r>
        <w:t>4. Clique em "Salvar"</w:t>
      </w:r>
    </w:p>
    <w:p>
      <w:r>
        <w:t>5. O veterinário estará disponível para agendamentos</w:t>
      </w:r>
    </w:p>
    <w:p>
      <w:pPr>
        <w:pStyle w:val="Heading2"/>
      </w:pPr>
      <w:r>
        <w:t>5.5 Agendando uma Consulta</w:t>
      </w:r>
    </w:p>
    <w:p>
      <w:r>
        <w:t>1. Clique no card "Agendamento"</w:t>
      </w:r>
    </w:p>
    <w:p>
      <w:r>
        <w:t>2. Selecione o pet e o veterinário</w:t>
      </w:r>
    </w:p>
    <w:p>
      <w:r>
        <w:t>3. Escolha data, hora e tipo de atendimento</w:t>
      </w:r>
    </w:p>
    <w:p>
      <w:r>
        <w:t>4. Adicione observações sobre o motivo da consulta</w:t>
      </w:r>
    </w:p>
    <w:p>
      <w:r>
        <w:t>5. Clique em "Agendar Consulta"</w:t>
      </w:r>
    </w:p>
    <w:p>
      <w:r>
        <w:t>6. A consulta aparecerá na tabela com status "agendada"</w:t>
      </w:r>
    </w:p>
    <w:p>
      <w:r>
        <w:br w:type="page"/>
      </w:r>
    </w:p>
    <w:p>
      <w:pPr>
        <w:pStyle w:val="Heading1"/>
      </w:pPr>
      <w:r>
        <w:t>6. Estrutura do Projeto</w:t>
      </w:r>
    </w:p>
    <w:p>
      <w:r>
        <w:t>O projeto está organizado da seguinte forma:</w:t>
      </w:r>
    </w:p>
    <w:p/>
    <w:p>
      <w:pPr>
        <w:pStyle w:val="IntenseQuote"/>
      </w:pPr>
      <w:r>
        <w:t>ClinicaVeterinaria/</w:t>
        <w:br/>
        <w:t>├── backend/</w:t>
        <w:br/>
        <w:t>│   └── app.py              # API Flask com todas as rotas</w:t>
        <w:br/>
        <w:t>├── database/</w:t>
        <w:br/>
        <w:t>│   └── schema.sql          # Estrutura do banco de dados</w:t>
        <w:br/>
        <w:t>├── frontend/</w:t>
        <w:br/>
        <w:t>│   ├── index.html          # Página inicial (Dashboard)</w:t>
        <w:br/>
        <w:t>│   ├── donos.html          # Módulo de donos</w:t>
        <w:br/>
        <w:t>│   ├── pets.html           # Módulo de pets</w:t>
        <w:br/>
        <w:t>│   ├── veterinarios.html   # Módulo de veterinários</w:t>
        <w:br/>
        <w:t>│   └── consultas.html      # Módulo de consultas</w:t>
        <w:br/>
        <w:t>├── INICIAR.py              # Script de inicialização</w:t>
        <w:br/>
        <w:t>├── requirements.txt        # Dependências do projeto</w:t>
        <w:br/>
        <w:t>└── README.md               # Documentação técnica</w:t>
      </w:r>
    </w:p>
    <w:p>
      <w:pPr>
        <w:pStyle w:val="Heading2"/>
      </w:pPr>
      <w:r>
        <w:t>Descrição dos Arquivos Principais:</w:t>
      </w:r>
    </w:p>
    <w:p>
      <w:pPr>
        <w:pStyle w:val="ListBullet"/>
      </w:pPr>
      <w:r>
        <w:t>backend/app.py: Contém toda a lógica do servidor, rotas da API REST e conexão com banco de dados</w:t>
      </w:r>
    </w:p>
    <w:p>
      <w:pPr>
        <w:pStyle w:val="ListBullet"/>
      </w:pPr>
      <w:r>
        <w:t>database/schema.sql: Define a estrutura das tabelas (donos, pets, veterinarios, consultas)</w:t>
      </w:r>
    </w:p>
    <w:p>
      <w:pPr>
        <w:pStyle w:val="ListBullet"/>
      </w:pPr>
      <w:r>
        <w:t>frontend/*.html: Páginas web com interface do usuário</w:t>
      </w:r>
    </w:p>
    <w:p>
      <w:pPr>
        <w:pStyle w:val="ListBullet"/>
      </w:pPr>
      <w:r>
        <w:t>INICIAR.py: Script que inicia o servidor Flask e abre o navegador automaticamente</w:t>
      </w:r>
    </w:p>
    <w:p>
      <w:pPr>
        <w:pStyle w:val="ListBullet"/>
      </w:pPr>
      <w:r>
        <w:t>requirements.txt: Lista todas as bibliotecas Python necessárias</w:t>
      </w:r>
    </w:p>
    <w:p>
      <w:r>
        <w:br w:type="page"/>
      </w:r>
    </w:p>
    <w:p>
      <w:pPr>
        <w:pStyle w:val="Heading1"/>
      </w:pPr>
      <w:r>
        <w:t>7. Prints das Telas do Sistema</w:t>
      </w:r>
    </w:p>
    <w:p>
      <w:r>
        <w:t>NOTA: As capturas de tela devem ser inseridas abaixo de cada título. Tire prints mostrando as funcionalidades em uso (com dados preenchidos).</w:t>
      </w:r>
    </w:p>
    <w:p/>
    <w:p>
      <w:pPr>
        <w:pStyle w:val="Heading2"/>
      </w:pPr>
      <w:r>
        <w:t>7.1 Página Inicial (Dashboard)</w:t>
      </w:r>
    </w:p>
    <w:p>
      <w:r>
        <w:t>Print da tela inicial mostrando os quatro cards principais do sistema.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7.2 Módulo de Donos - Listagem</w:t>
      </w:r>
    </w:p>
    <w:p>
      <w:r>
        <w:t>Print mostrando a tabela com donos cadastrados e o formulário de cadastro.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7.3 Módulo de Donos - Cadastro</w:t>
      </w:r>
    </w:p>
    <w:p>
      <w:r>
        <w:t>Print do formulário preenchido com exemplo de cadastro de um novo dono.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7.4 Módulo de Pets - Listagem</w:t>
      </w:r>
    </w:p>
    <w:p>
      <w:r>
        <w:t>Print da tabela de pets mostrando animais cadastrados com seus respectivos donos.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7.5 Módulo de Pets - Cadastro</w:t>
      </w:r>
    </w:p>
    <w:p>
      <w:r>
        <w:t>Print do formulário de cadastro de pet com dados de exemplo.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7.6 Módulo de Veterinários - Listagem</w:t>
      </w:r>
    </w:p>
    <w:p>
      <w:r>
        <w:t>Print mostrando veterinários cadastrados com CRMV e especialidades.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7.7 Módulo de Veterinários - Cadastro</w:t>
      </w:r>
    </w:p>
    <w:p>
      <w:r>
        <w:t>Print do formulário de cadastro de veterinário com dados preenchidos.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7.8 Módulo de Consultas - Agendamento</w:t>
      </w:r>
    </w:p>
    <w:p>
      <w:r>
        <w:t>Print da tela de agendamento de consultas com formulário preenchido.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7.9 Módulo de Consultas - Listagem</w:t>
      </w:r>
    </w:p>
    <w:p>
      <w:r>
        <w:t>Print da tabela mostrando consultas agendadas com informações completas.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Conclusão</w:t>
      </w:r>
    </w:p>
    <w:p>
      <w:r>
        <w:t>O Sistema de Gerenciamento da Clínica Veterinária Unimar foi desenvolvido com sucesso, atendendo a todos os requisitos propostos pelo projeto integrador. O sistema apresenta interface intuitiva, funcionalidades completas de CRUD (Create, Read, Update, Delete) para todos os módulos e integração eficiente entre front-end, back-end e banco de dados.</w:t>
      </w:r>
    </w:p>
    <w:p>
      <w:r>
        <w:t>A aplicação está pronta para uso em ambiente de clínica veterinária, proporcionando uma solução completa para gerenciamento de informações e otimização do fluxo de trabalho.</w:t>
      </w:r>
    </w:p>
    <w:p/>
    <w:p/>
    <w:p>
      <w:pPr>
        <w:jc w:val="center"/>
      </w:pPr>
      <w:r>
        <w:t>___________________________________</w:t>
        <w:br/>
      </w:r>
      <w:r>
        <w:rPr>
          <w:b/>
        </w:rPr>
        <w:t>Marcio Santos</w:t>
        <w:br/>
      </w:r>
      <w:r>
        <w:t>RA: 13119972</w:t>
        <w:br/>
      </w:r>
      <w:r>
        <w:t>UNIMAR - 2025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