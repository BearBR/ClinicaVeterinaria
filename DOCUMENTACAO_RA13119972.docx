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3366"/>
          <w:sz w:val="56"/>
        </w:rPr>
        <w:t>Sistema de Gerenciamento</w:t>
      </w:r>
    </w:p>
    <w:p>
      <w:pPr>
        <w:pStyle w:val="Heading1"/>
        <w:jc w:val="center"/>
      </w:pPr>
      <w:r>
        <w:rPr>
          <w:color w:val="663399"/>
          <w:sz w:val="44"/>
        </w:rPr>
        <w:t>Clínica Veterinária</w:t>
      </w:r>
    </w:p>
    <w:p>
      <w:r>
        <w:br/>
        <w:br/>
        <w:br/>
      </w:r>
    </w:p>
    <w:p>
      <w:pPr>
        <w:jc w:val="center"/>
      </w:pPr>
      <w:r>
        <w:rPr>
          <w:sz w:val="28"/>
        </w:rPr>
        <w:t>Projeto Integrador Extensionista 3</w:t>
        <w:br/>
      </w:r>
      <w:r>
        <w:rPr>
          <w:sz w:val="28"/>
        </w:rPr>
        <w:t>Universidade de Marília - UNIMAR</w:t>
        <w:br/>
        <w:br/>
      </w:r>
      <w:r>
        <w:rPr>
          <w:b/>
          <w:sz w:val="28"/>
        </w:rPr>
        <w:t>Desenvolvido por: Marcio Santos</w:t>
        <w:br/>
      </w:r>
      <w:r>
        <w:rPr>
          <w:b/>
          <w:sz w:val="28"/>
        </w:rPr>
        <w:t>RA: 13119972</w:t>
        <w:br/>
        <w:br/>
      </w:r>
      <w:r>
        <w:rPr>
          <w:sz w:val="24"/>
        </w:rPr>
        <w:t>Novembro de 2025</w:t>
        <w:br/>
      </w:r>
    </w:p>
    <w:p>
      <w:r>
        <w:br w:type="page"/>
      </w:r>
    </w:p>
    <w:p>
      <w:pPr>
        <w:pStyle w:val="Heading1"/>
      </w:pPr>
      <w:r>
        <w:t>Sumário</w:t>
      </w:r>
    </w:p>
    <w:p>
      <w:pPr>
        <w:pStyle w:val="ListNumber"/>
      </w:pPr>
      <w:r>
        <w:t>1. Descrição do Sistema</w:t>
      </w:r>
    </w:p>
    <w:p>
      <w:pPr>
        <w:pStyle w:val="ListNumber"/>
      </w:pPr>
      <w:r>
        <w:t>2. Tecnologias Utilizadas</w:t>
      </w:r>
    </w:p>
    <w:p>
      <w:pPr>
        <w:pStyle w:val="ListNumber"/>
      </w:pPr>
      <w:r>
        <w:t>3. Funcionalidades Implementadas</w:t>
      </w:r>
    </w:p>
    <w:p>
      <w:pPr>
        <w:pStyle w:val="ListNumber"/>
      </w:pPr>
      <w:r>
        <w:t>4. Instalação e Execução</w:t>
      </w:r>
    </w:p>
    <w:p>
      <w:pPr>
        <w:pStyle w:val="ListNumber"/>
      </w:pPr>
      <w:r>
        <w:t>5. Estrutura do Projeto</w:t>
      </w:r>
    </w:p>
    <w:p>
      <w:pPr>
        <w:pStyle w:val="ListNumber"/>
      </w:pPr>
      <w:r>
        <w:t>6. Prints das Telas</w:t>
      </w:r>
    </w:p>
    <w:p>
      <w:pPr>
        <w:pStyle w:val="ListNumber"/>
      </w:pPr>
      <w:r>
        <w:t>7. Conclusão</w:t>
      </w:r>
    </w:p>
    <w:p>
      <w:r>
        <w:br w:type="page"/>
      </w:r>
    </w:p>
    <w:p>
      <w:pPr>
        <w:pStyle w:val="Heading1"/>
      </w:pPr>
      <w:r>
        <w:t>1. Descrição do Sistema</w:t>
      </w:r>
    </w:p>
    <w:p>
      <w:r>
        <w:t>O Sistema de Gerenciamento da Clínica Veterinária Unimar é uma aplicação web completa desenvolvida para facilitar a administração de clínicas veterinárias. O sistema permite o gerenciamento integrado de donos de pets, animais de estimação, veterinários e agendamento de consultas.</w:t>
      </w:r>
    </w:p>
    <w:p>
      <w:r>
        <w:t>A solução foi desenvolvida com foco em usabilidade, permitindo que qualquer usuário, mesmo sem conhecimentos técnicos avançados, possa realizar cadastros, consultas, atualizações e exclusões de registros de forma intuitiva.</w:t>
      </w:r>
    </w:p>
    <w:p>
      <w:pPr>
        <w:pStyle w:val="Heading2"/>
      </w:pPr>
      <w:r>
        <w:t>Objetivos do Sistema:</w:t>
      </w:r>
    </w:p>
    <w:p>
      <w:pPr>
        <w:pStyle w:val="ListBullet"/>
      </w:pPr>
      <w:r>
        <w:t>Centralizar informações de donos, pets e veterinários</w:t>
      </w:r>
    </w:p>
    <w:p>
      <w:pPr>
        <w:pStyle w:val="ListBullet"/>
      </w:pPr>
      <w:r>
        <w:t>Facilitar o agendamento e controle de consultas</w:t>
      </w:r>
    </w:p>
    <w:p>
      <w:pPr>
        <w:pStyle w:val="ListBullet"/>
      </w:pPr>
      <w:r>
        <w:t>Proporcionar interface amigável e responsiva</w:t>
      </w:r>
    </w:p>
    <w:p>
      <w:pPr>
        <w:pStyle w:val="ListBullet"/>
      </w:pPr>
      <w:r>
        <w:t>Garantir integridade e persistência dos dados</w:t>
      </w:r>
    </w:p>
    <w:p>
      <w:pPr>
        <w:pStyle w:val="ListBullet"/>
      </w:pPr>
      <w:r>
        <w:t>Otimizar o fluxo de trabalho da clínica veterinária</w:t>
      </w:r>
    </w:p>
    <w:p>
      <w:r>
        <w:br w:type="page"/>
      </w:r>
    </w:p>
    <w:p>
      <w:pPr>
        <w:pStyle w:val="Heading1"/>
      </w:pPr>
      <w:r>
        <w:t>2. Tecnologias Utilizadas</w:t>
      </w:r>
    </w:p>
    <w:p>
      <w:pPr>
        <w:pStyle w:val="Heading2"/>
      </w:pPr>
      <w:r>
        <w:t>Flask (Back-end)</w:t>
      </w:r>
    </w:p>
    <w:p>
      <w:r>
        <w:t>Framework web em Python para criar aplicações web e APIs. É leve, simples e flexível. No projeto, o Flask é responsável por todo o back-end, gerenciando o banco de dados e servindo as páginas HTML através de rotas definidas no arquivo backend/app.py.</w:t>
      </w:r>
    </w:p>
    <w:p>
      <w:pPr>
        <w:pStyle w:val="Heading2"/>
      </w:pPr>
      <w:r>
        <w:t>Bootstrap (Front-end)</w:t>
      </w:r>
    </w:p>
    <w:p>
      <w:r>
        <w:t>Framework CSS front-end para criar interfaces responsivas e bonitas rapidamente. Utilizado em todas as páginas HTML para estilização, incluindo botões, cards, barra de navegação e formulários. Permite que o sistema seja acessado de qualquer dispositivo (desktop, tablet ou smartphone) com layout adaptado.</w:t>
      </w:r>
    </w:p>
    <w:p>
      <w:pPr>
        <w:pStyle w:val="Heading2"/>
      </w:pPr>
      <w:r>
        <w:t>SQLite (Banco de Dados)</w:t>
      </w:r>
    </w:p>
    <w:p>
      <w:r>
        <w:t>Sistema de gerenciamento de banco de dados relacional leve e embutido. Perfeito para aplicações de pequeno a médio porte, não requer instalação de servidor separado. Armazena todos os dados em um único arquivo (clinica.db).</w:t>
      </w:r>
    </w:p>
    <w:p>
      <w:pPr>
        <w:pStyle w:val="Heading2"/>
      </w:pPr>
      <w:r>
        <w:t>Python</w:t>
      </w:r>
    </w:p>
    <w:p>
      <w:r>
        <w:t>Linguagem de programação de alto nível, utilizada tanto no back-end (Flask) quanto nos scripts auxiliares do projeto.</w:t>
      </w:r>
    </w:p>
    <w:p>
      <w:pPr>
        <w:pStyle w:val="Heading2"/>
      </w:pPr>
      <w:r>
        <w:t>HTML5 e JavaScript</w:t>
      </w:r>
    </w:p>
    <w:p>
      <w:r>
        <w:t>HTML5 para estruturação das páginas web e JavaScript para interatividade e comunicação assíncrona com a API REST do back-end.</w:t>
      </w:r>
    </w:p>
    <w:p>
      <w:r>
        <w:br w:type="page"/>
      </w:r>
    </w:p>
    <w:p>
      <w:pPr>
        <w:pStyle w:val="Heading1"/>
      </w:pPr>
      <w:r>
        <w:t>3. Funcionalidades Implementadas</w:t>
      </w:r>
    </w:p>
    <w:p>
      <w:pPr>
        <w:pStyle w:val="Heading2"/>
      </w:pPr>
      <w:r>
        <w:t>3.1 Módulo de Donos de Pets</w:t>
      </w:r>
    </w:p>
    <w:p>
      <w:pPr>
        <w:pStyle w:val="ListBullet"/>
      </w:pPr>
      <w:r>
        <w:t>Cadastro completo com nome, telefone, email, endereço e CEP</w:t>
      </w:r>
    </w:p>
    <w:p>
      <w:pPr>
        <w:pStyle w:val="ListBullet"/>
      </w:pPr>
      <w:r>
        <w:t>Listagem de todos os donos cadastrados</w:t>
      </w:r>
    </w:p>
    <w:p>
      <w:pPr>
        <w:pStyle w:val="ListBullet"/>
      </w:pPr>
      <w:r>
        <w:t>Busca e filtros na tabela</w:t>
      </w:r>
    </w:p>
    <w:p>
      <w:pPr>
        <w:pStyle w:val="ListBullet"/>
      </w:pPr>
      <w:r>
        <w:t>Edição de informações existentes</w:t>
      </w:r>
    </w:p>
    <w:p>
      <w:pPr>
        <w:pStyle w:val="ListBullet"/>
      </w:pPr>
      <w:r>
        <w:t>Exclusão de registros</w:t>
      </w:r>
    </w:p>
    <w:p>
      <w:pPr>
        <w:pStyle w:val="ListBullet"/>
      </w:pPr>
      <w:r>
        <w:t>Máscaras de entrada para telefone (formato brasileiro) e CEP</w:t>
      </w:r>
    </w:p>
    <w:p>
      <w:pPr>
        <w:pStyle w:val="ListBullet"/>
      </w:pPr>
      <w:r>
        <w:t>Validação de dados no formulário</w:t>
      </w:r>
    </w:p>
    <w:p>
      <w:pPr>
        <w:pStyle w:val="Heading2"/>
      </w:pPr>
      <w:r>
        <w:t>3.2 Módulo de Pets (Animais de Estimação)</w:t>
      </w:r>
    </w:p>
    <w:p>
      <w:pPr>
        <w:pStyle w:val="ListBullet"/>
      </w:pPr>
      <w:r>
        <w:t>Cadastro com nome, espécie, raça, idade e peso</w:t>
      </w:r>
    </w:p>
    <w:p>
      <w:pPr>
        <w:pStyle w:val="ListBullet"/>
      </w:pPr>
      <w:r>
        <w:t>Vinculação automática com o dono do pet</w:t>
      </w:r>
    </w:p>
    <w:p>
      <w:pPr>
        <w:pStyle w:val="ListBullet"/>
      </w:pPr>
      <w:r>
        <w:t>Listagem completa com informações do dono</w:t>
      </w:r>
    </w:p>
    <w:p>
      <w:pPr>
        <w:pStyle w:val="ListBullet"/>
      </w:pPr>
      <w:r>
        <w:t>Visualização detalhada de cada animal</w:t>
      </w:r>
    </w:p>
    <w:p>
      <w:pPr>
        <w:pStyle w:val="ListBullet"/>
      </w:pPr>
      <w:r>
        <w:t>Edição de dados cadastrais</w:t>
      </w:r>
    </w:p>
    <w:p>
      <w:pPr>
        <w:pStyle w:val="ListBullet"/>
      </w:pPr>
      <w:r>
        <w:t>Exclusão de registros</w:t>
      </w:r>
    </w:p>
    <w:p>
      <w:pPr>
        <w:pStyle w:val="ListBullet"/>
      </w:pPr>
      <w:r>
        <w:t>Interface intuitiva com seleção do dono via dropdown</w:t>
      </w:r>
    </w:p>
    <w:p>
      <w:pPr>
        <w:pStyle w:val="Heading2"/>
      </w:pPr>
      <w:r>
        <w:t>3.3 Módulo de Veterinários</w:t>
      </w:r>
    </w:p>
    <w:p>
      <w:pPr>
        <w:pStyle w:val="ListBullet"/>
      </w:pPr>
      <w:r>
        <w:t>Cadastro com nome, CRMV, especialidade, email e telefone</w:t>
      </w:r>
    </w:p>
    <w:p>
      <w:pPr>
        <w:pStyle w:val="ListBullet"/>
      </w:pPr>
      <w:r>
        <w:t>Validação de CRMV único (não permite duplicatas)</w:t>
      </w:r>
    </w:p>
    <w:p>
      <w:pPr>
        <w:pStyle w:val="ListBullet"/>
      </w:pPr>
      <w:r>
        <w:t>Listagem de todos os profissionais</w:t>
      </w:r>
    </w:p>
    <w:p>
      <w:pPr>
        <w:pStyle w:val="ListBullet"/>
      </w:pPr>
      <w:r>
        <w:t>Edição de informações profissionais</w:t>
      </w:r>
    </w:p>
    <w:p>
      <w:pPr>
        <w:pStyle w:val="ListBullet"/>
      </w:pPr>
      <w:r>
        <w:t>Exclusão de registros</w:t>
      </w:r>
    </w:p>
    <w:p>
      <w:pPr>
        <w:pStyle w:val="ListBullet"/>
      </w:pPr>
      <w:r>
        <w:t>Máscara de entrada para CRMV (formato: 00000-UF)</w:t>
      </w:r>
    </w:p>
    <w:p>
      <w:pPr>
        <w:pStyle w:val="ListBullet"/>
      </w:pPr>
      <w:r>
        <w:t>Gestão de especialidades médicas veterinárias</w:t>
      </w:r>
    </w:p>
    <w:p>
      <w:pPr>
        <w:pStyle w:val="Heading2"/>
      </w:pPr>
      <w:r>
        <w:t>3.4 Módulo de Agendamento de Consultas</w:t>
      </w:r>
    </w:p>
    <w:p>
      <w:pPr>
        <w:pStyle w:val="ListBullet"/>
      </w:pPr>
      <w:r>
        <w:t>Agendamento de consultas com data e hora</w:t>
      </w:r>
    </w:p>
    <w:p>
      <w:pPr>
        <w:pStyle w:val="ListBullet"/>
      </w:pPr>
      <w:r>
        <w:t>Seleção do pet e veterinário</w:t>
      </w:r>
    </w:p>
    <w:p>
      <w:pPr>
        <w:pStyle w:val="ListBullet"/>
      </w:pPr>
      <w:r>
        <w:t>Tipos de atendimento: consulta, vacina, cirurgia, exame</w:t>
      </w:r>
    </w:p>
    <w:p>
      <w:pPr>
        <w:pStyle w:val="ListBullet"/>
      </w:pPr>
      <w:r>
        <w:t>Campo para motivo/observações</w:t>
      </w:r>
    </w:p>
    <w:p>
      <w:pPr>
        <w:pStyle w:val="ListBullet"/>
      </w:pPr>
      <w:r>
        <w:t>Controle de status (agendada, realizada, cancelada)</w:t>
      </w:r>
    </w:p>
    <w:p>
      <w:pPr>
        <w:pStyle w:val="ListBullet"/>
      </w:pPr>
      <w:r>
        <w:t>Listagem completa com informações integradas</w:t>
      </w:r>
    </w:p>
    <w:p>
      <w:pPr>
        <w:pStyle w:val="ListBullet"/>
      </w:pPr>
      <w:r>
        <w:t>Visualização de histórico de consultas</w:t>
      </w:r>
    </w:p>
    <w:p>
      <w:r>
        <w:br w:type="page"/>
      </w:r>
    </w:p>
    <w:p>
      <w:pPr>
        <w:pStyle w:val="Heading1"/>
      </w:pPr>
      <w:r>
        <w:t>4. Instalação e Execução</w:t>
      </w:r>
    </w:p>
    <w:p>
      <w:pPr>
        <w:pStyle w:val="Heading2"/>
      </w:pPr>
      <w:r>
        <w:t>4.1 Requisitos</w:t>
      </w:r>
    </w:p>
    <w:p>
      <w:pPr>
        <w:pStyle w:val="ListBullet"/>
      </w:pPr>
      <w:r>
        <w:t>Python 3.8 ou superior</w:t>
      </w:r>
    </w:p>
    <w:p>
      <w:pPr>
        <w:pStyle w:val="ListBullet"/>
      </w:pPr>
      <w:r>
        <w:t>Navegador web moderno (Chrome, Firefox, Edge)</w:t>
      </w:r>
    </w:p>
    <w:p>
      <w:pPr>
        <w:pStyle w:val="Heading2"/>
      </w:pPr>
      <w:r>
        <w:t>4.2 Como Executar</w:t>
      </w:r>
    </w:p>
    <w:p>
      <w:r>
        <w:t>1. Descompacte o arquivo em uma pasta</w:t>
      </w:r>
    </w:p>
    <w:p>
      <w:r>
        <w:t>2. Duplo clique em: INICIAR_SERVIDOR.bat</w:t>
      </w:r>
    </w:p>
    <w:p>
      <w:r>
        <w:t>3. O navegador abrirá automaticamente</w:t>
      </w:r>
    </w:p>
    <w:p>
      <w:r>
        <w:t>4. Sistema disponível em: http://127.0.0.1:5000</w:t>
      </w:r>
    </w:p>
    <w:p/>
    <w:p>
      <w:r>
        <w:t>Problemas? Consulte o arquivo: docs/SOLUCAO_PROBLEMAS.md</w:t>
      </w:r>
    </w:p>
    <w:p>
      <w:r>
        <w:br w:type="page"/>
      </w:r>
    </w:p>
    <w:p>
      <w:pPr>
        <w:pStyle w:val="Heading1"/>
      </w:pPr>
      <w:r>
        <w:t>5. Estrutura do Projeto</w:t>
      </w:r>
    </w:p>
    <w:p>
      <w:r>
        <w:t>O projeto está organizado da seguinte forma:</w:t>
      </w:r>
    </w:p>
    <w:p/>
    <w:p>
      <w:pPr>
        <w:pStyle w:val="IntenseQuote"/>
      </w:pPr>
      <w:r>
        <w:t>RA13119972-23/</w:t>
        <w:br/>
        <w:t>├── backend/</w:t>
        <w:br/>
        <w:t>│   └── app.py              # API Flask</w:t>
        <w:br/>
        <w:t>├── database/</w:t>
        <w:br/>
        <w:t>│   └── schema.sql          # Estrutura do banco</w:t>
        <w:br/>
        <w:t>├── frontend/</w:t>
        <w:br/>
        <w:t>│   ├── index.html          # Página inicial</w:t>
        <w:br/>
        <w:t>│   ├── donos.html          # Donos</w:t>
        <w:br/>
        <w:t>│   ├── pets.html           # Pets</w:t>
        <w:br/>
        <w:t>│   ├── veterinarios.html   # Veterinários</w:t>
        <w:br/>
        <w:t>│   └── consultas.html      # Consultas</w:t>
        <w:br/>
        <w:t>├── INICIAR_SERVIDOR.bat    # Inicialização (recomendado)</w:t>
        <w:br/>
        <w:t>├── INICIAR.py              # Script Python</w:t>
        <w:br/>
        <w:t>└── requirements.txt        # Dependências</w:t>
      </w:r>
    </w:p>
    <w:p>
      <w:r>
        <w:br w:type="page"/>
      </w:r>
    </w:p>
    <w:p>
      <w:pPr>
        <w:pStyle w:val="Heading1"/>
      </w:pPr>
      <w:r>
        <w:t>6. Prints das Telas do Sistema</w:t>
      </w:r>
    </w:p>
    <w:p>
      <w:r>
        <w:t>IMPORTANTE: Tire prints do sistema em funcionamento e insira nas páginas seguintes. Os prints devem mostrar as telas com dados preenchidos.</w:t>
      </w:r>
    </w:p>
    <w:p/>
    <w:p>
      <w:pPr>
        <w:pStyle w:val="Heading2"/>
      </w:pPr>
      <w:r>
        <w:t>6.1 Página Inicial</w:t>
      </w:r>
    </w:p>
    <w:p>
      <w:r>
        <w:t>Tela inicial mostrando os quatro cards principais.</w:t>
      </w:r>
    </w:p>
    <w:p/>
    <w:p>
      <w:r>
        <w:t>[INSERIR PRINT AQUI]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6.2 Cadastro de Donos</w:t>
      </w:r>
    </w:p>
    <w:p>
      <w:r>
        <w:t>Tela de cadastro e listagem de donos.</w:t>
      </w:r>
    </w:p>
    <w:p/>
    <w:p>
      <w:r>
        <w:t>[INSERIR PRINT AQUI]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6.3 Cadastro de Pets</w:t>
      </w:r>
    </w:p>
    <w:p>
      <w:r>
        <w:t>Tela de cadastro e listagem de pets.</w:t>
      </w:r>
    </w:p>
    <w:p/>
    <w:p>
      <w:r>
        <w:t>[INSERIR PRINT AQUI]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6.4 Cadastro de Veterinários</w:t>
      </w:r>
    </w:p>
    <w:p>
      <w:r>
        <w:t>Tela de cadastro e listagem de veterinários.</w:t>
      </w:r>
    </w:p>
    <w:p/>
    <w:p>
      <w:r>
        <w:t>[INSERIR PRINT AQUI]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6.5 Agendamento de Consultas</w:t>
      </w:r>
    </w:p>
    <w:p>
      <w:r>
        <w:t>Tela de agendamento e listagem de consultas.</w:t>
      </w:r>
    </w:p>
    <w:p/>
    <w:p>
      <w:r>
        <w:t>[INSERIR PRINT AQUI]</w:t>
      </w:r>
    </w:p>
    <w:p/>
    <w:p>
      <w:r>
        <w:t>________________________________________________________________________________</w:t>
      </w:r>
    </w:p>
    <w:p/>
    <w:p>
      <w:r>
        <w:br w:type="page"/>
      </w:r>
    </w:p>
    <w:p>
      <w:pPr>
        <w:pStyle w:val="Heading1"/>
      </w:pPr>
      <w:r>
        <w:t>7. Conclusão</w:t>
      </w:r>
    </w:p>
    <w:p>
      <w:r>
        <w:t>O Sistema de Gerenciamento da Clínica Veterinária foi desenvolvido com sucesso, atendendo aos requisitos propostos. O sistema apresenta interface intuitiva, funcionalidades completas de CRUD para todos os módulos e integração eficiente entre front-end, back-end e banco de dados.</w:t>
      </w:r>
    </w:p>
    <w:p>
      <w:r>
        <w:t>A aplicação está pronta para uso em clínicas veterinárias, proporcionando uma solução completa para gerenciamento de informações.</w:t>
      </w:r>
    </w:p>
    <w:p/>
    <w:p/>
    <w:p>
      <w:pPr>
        <w:jc w:val="center"/>
      </w:pPr>
      <w:r>
        <w:t>___________________________________</w:t>
        <w:br/>
      </w:r>
      <w:r>
        <w:rPr>
          <w:b/>
        </w:rPr>
        <w:t>Marcio Santos</w:t>
        <w:br/>
      </w:r>
      <w:r>
        <w:t>RA: 13119972</w:t>
        <w:br/>
      </w:r>
      <w:r>
        <w:t>UNIMAR - 2025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